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7581" w14:textId="77777777" w:rsidR="00F67F1C" w:rsidRPr="00F67F1C" w:rsidRDefault="00F67F1C" w:rsidP="00F67F1C">
      <w:pPr>
        <w:rPr>
          <w:b/>
          <w:bCs/>
          <w:lang w:val="en-IN"/>
        </w:rPr>
      </w:pPr>
      <w:proofErr w:type="spellStart"/>
      <w:r w:rsidRPr="00F67F1C">
        <w:rPr>
          <w:rFonts w:ascii="Nirmala UI" w:hAnsi="Nirmala UI" w:cs="Nirmala UI"/>
          <w:b/>
          <w:bCs/>
          <w:lang w:val="en-IN"/>
        </w:rPr>
        <w:t>ज़हरीली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हवा</w:t>
      </w:r>
      <w:proofErr w:type="spellEnd"/>
      <w:r w:rsidRPr="00F67F1C">
        <w:rPr>
          <w:b/>
          <w:bCs/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टूटी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सड़कें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और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फैले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कचरे</w:t>
      </w:r>
      <w:proofErr w:type="spellEnd"/>
      <w:r w:rsidRPr="00F67F1C">
        <w:rPr>
          <w:b/>
          <w:bCs/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तेज़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जीडीपी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वृद्धि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के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बावजूद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भारत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के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बड़े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शहर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रहने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लायक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क्यों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नहीं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बन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पा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रहे</w:t>
      </w:r>
      <w:proofErr w:type="spellEnd"/>
    </w:p>
    <w:p w14:paraId="530083CE" w14:textId="77777777" w:rsidR="00F67F1C" w:rsidRPr="00F67F1C" w:rsidRDefault="00F67F1C" w:rsidP="00F67F1C">
      <w:pPr>
        <w:rPr>
          <w:lang w:val="en-IN"/>
        </w:rPr>
      </w:pPr>
    </w:p>
    <w:p w14:paraId="55CD53B8" w14:textId="77777777" w:rsidR="00F67F1C" w:rsidRPr="00F67F1C" w:rsidRDefault="00F67F1C" w:rsidP="00F67F1C">
      <w:pPr>
        <w:rPr>
          <w:lang w:val="en-IN"/>
        </w:rPr>
      </w:pPr>
      <w:r w:rsidRPr="00F67F1C">
        <w:rPr>
          <w:b/>
          <w:bCs/>
          <w:lang w:val="en-IN"/>
        </w:rPr>
        <w:t>"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जयपुर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के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शाही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आकर्षण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की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तलाश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में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हैं</w:t>
      </w:r>
      <w:proofErr w:type="spellEnd"/>
      <w:r w:rsidRPr="00F67F1C">
        <w:rPr>
          <w:b/>
          <w:bCs/>
          <w:lang w:val="en-IN"/>
        </w:rPr>
        <w:t xml:space="preserve">?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यहाँ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मत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आइए</w:t>
      </w:r>
      <w:proofErr w:type="spellEnd"/>
      <w:r w:rsidRPr="00F67F1C">
        <w:rPr>
          <w:b/>
          <w:bCs/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बस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एक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पोस्टकार्ड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ख़रीद</w:t>
      </w:r>
      <w:proofErr w:type="spellEnd"/>
      <w:r w:rsidRPr="00F67F1C">
        <w:rPr>
          <w:b/>
          <w:bCs/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b/>
          <w:bCs/>
          <w:lang w:val="en-IN"/>
        </w:rPr>
        <w:t>लीजिए</w:t>
      </w:r>
      <w:proofErr w:type="spellEnd"/>
      <w:r w:rsidRPr="00F67F1C">
        <w:rPr>
          <w:b/>
          <w:bCs/>
          <w:lang w:val="en-IN"/>
        </w:rPr>
        <w:t>."</w:t>
      </w:r>
    </w:p>
    <w:p w14:paraId="4111AA89" w14:textId="77777777" w:rsidR="00F67F1C" w:rsidRPr="00F67F1C" w:rsidRDefault="00F67F1C" w:rsidP="00F67F1C">
      <w:pPr>
        <w:rPr>
          <w:lang w:val="en-IN"/>
        </w:rPr>
      </w:pPr>
      <w:proofErr w:type="spellStart"/>
      <w:r w:rsidRPr="00F67F1C">
        <w:rPr>
          <w:rFonts w:ascii="Nirmala UI" w:hAnsi="Nirmala UI" w:cs="Nirmala UI"/>
          <w:lang w:val="en-IN"/>
        </w:rPr>
        <w:t>हाल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में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इस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शहर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एक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स्थानीय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टैक्सी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चालक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मज़ाक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में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मुझसे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यह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कहा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था</w:t>
      </w:r>
      <w:proofErr w:type="spellEnd"/>
      <w:r w:rsidRPr="00F67F1C">
        <w:rPr>
          <w:lang w:val="en-IN"/>
        </w:rPr>
        <w:t>.</w:t>
      </w:r>
    </w:p>
    <w:p w14:paraId="5DC82ACD" w14:textId="77777777" w:rsidR="00F67F1C" w:rsidRPr="00F67F1C" w:rsidRDefault="00F67F1C" w:rsidP="00F67F1C">
      <w:pPr>
        <w:rPr>
          <w:lang w:val="en-IN"/>
        </w:rPr>
      </w:pPr>
      <w:proofErr w:type="spellStart"/>
      <w:r w:rsidRPr="00F67F1C">
        <w:rPr>
          <w:rFonts w:ascii="Nirmala UI" w:hAnsi="Nirmala UI" w:cs="Nirmala UI"/>
          <w:lang w:val="en-IN"/>
        </w:rPr>
        <w:t>मैंने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उससे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पूछा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था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कि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राजस्थान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सुनहरी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आभा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वाली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राजधानी</w:t>
      </w:r>
      <w:proofErr w:type="spellEnd"/>
      <w:r w:rsidRPr="00F67F1C">
        <w:rPr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lang w:val="en-IN"/>
        </w:rPr>
        <w:t>जहाँ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सैलानी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भव्य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महलों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और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शानदार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किलों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लिए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आते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हैं</w:t>
      </w:r>
      <w:proofErr w:type="spellEnd"/>
      <w:r w:rsidRPr="00F67F1C">
        <w:rPr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lang w:val="en-IN"/>
        </w:rPr>
        <w:t>इतनी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जर्जर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क्यों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दिख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रही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</w:t>
      </w:r>
      <w:proofErr w:type="spellEnd"/>
      <w:r w:rsidRPr="00F67F1C">
        <w:rPr>
          <w:lang w:val="en-IN"/>
        </w:rPr>
        <w:t>.</w:t>
      </w:r>
    </w:p>
    <w:p w14:paraId="631EDCED" w14:textId="77777777" w:rsidR="00F67F1C" w:rsidRPr="00F67F1C" w:rsidRDefault="00F67F1C" w:rsidP="00F67F1C">
      <w:pPr>
        <w:rPr>
          <w:lang w:val="en-IN"/>
        </w:rPr>
      </w:pPr>
      <w:proofErr w:type="spellStart"/>
      <w:r w:rsidRPr="00F67F1C">
        <w:rPr>
          <w:rFonts w:ascii="Nirmala UI" w:hAnsi="Nirmala UI" w:cs="Nirmala UI"/>
          <w:lang w:val="en-IN"/>
        </w:rPr>
        <w:t>उसके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जवाब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में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वह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निराशा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झलक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रही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थी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जो</w:t>
      </w:r>
      <w:proofErr w:type="spellEnd"/>
      <w:r w:rsidRPr="00F67F1C">
        <w:rPr>
          <w:lang w:val="en-IN"/>
        </w:rPr>
        <w:t xml:space="preserve"> </w:t>
      </w:r>
      <w:r w:rsidRPr="00F67F1C">
        <w:rPr>
          <w:rFonts w:ascii="Nirmala UI" w:hAnsi="Nirmala UI" w:cs="Nirmala UI"/>
          <w:lang w:val="en-IN"/>
        </w:rPr>
        <w:t>न</w:t>
      </w:r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सिर्फ़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जयपुर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बल्कि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कई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भारतीय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शहरों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ख़राब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होने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पैदा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हुई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</w:t>
      </w:r>
      <w:proofErr w:type="spellEnd"/>
      <w:r w:rsidRPr="00F67F1C">
        <w:rPr>
          <w:lang w:val="en-IN"/>
        </w:rPr>
        <w:t xml:space="preserve">: </w:t>
      </w:r>
      <w:proofErr w:type="spellStart"/>
      <w:r w:rsidRPr="00F67F1C">
        <w:rPr>
          <w:rFonts w:ascii="Nirmala UI" w:hAnsi="Nirmala UI" w:cs="Nirmala UI"/>
          <w:lang w:val="en-IN"/>
        </w:rPr>
        <w:t>ट्रैफ़िक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घुटते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हुए</w:t>
      </w:r>
      <w:proofErr w:type="spellEnd"/>
      <w:r w:rsidRPr="00F67F1C">
        <w:rPr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lang w:val="en-IN"/>
        </w:rPr>
        <w:t>गंदी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हवा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लिपटे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हुए</w:t>
      </w:r>
      <w:proofErr w:type="spellEnd"/>
      <w:r w:rsidRPr="00F67F1C">
        <w:rPr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lang w:val="en-IN"/>
        </w:rPr>
        <w:t>जगह</w:t>
      </w:r>
      <w:r w:rsidRPr="00F67F1C">
        <w:rPr>
          <w:lang w:val="en-IN"/>
        </w:rPr>
        <w:t>-</w:t>
      </w:r>
      <w:r w:rsidRPr="00F67F1C">
        <w:rPr>
          <w:rFonts w:ascii="Nirmala UI" w:hAnsi="Nirmala UI" w:cs="Nirmala UI"/>
          <w:lang w:val="en-IN"/>
        </w:rPr>
        <w:t>जगह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कचरे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ढेरों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अटे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पड़े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और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अपनी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शानदार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विरासत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अवशेषों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प्रति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उदासीन</w:t>
      </w:r>
      <w:proofErr w:type="spellEnd"/>
      <w:r w:rsidRPr="00F67F1C">
        <w:rPr>
          <w:lang w:val="en-IN"/>
        </w:rPr>
        <w:t>.</w:t>
      </w:r>
    </w:p>
    <w:p w14:paraId="725BE4B2" w14:textId="77777777" w:rsidR="00F67F1C" w:rsidRPr="00F67F1C" w:rsidRDefault="00F67F1C" w:rsidP="00F67F1C">
      <w:pPr>
        <w:rPr>
          <w:lang w:val="en-IN"/>
        </w:rPr>
      </w:pPr>
      <w:proofErr w:type="spellStart"/>
      <w:r w:rsidRPr="00F67F1C">
        <w:rPr>
          <w:rFonts w:ascii="Nirmala UI" w:hAnsi="Nirmala UI" w:cs="Nirmala UI"/>
          <w:lang w:val="en-IN"/>
        </w:rPr>
        <w:t>जयपुर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में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आपको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सबसे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शानदार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उदाहरण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रूप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में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नज़र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आती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हैं</w:t>
      </w:r>
      <w:proofErr w:type="spellEnd"/>
      <w:r w:rsidRPr="00F67F1C">
        <w:rPr>
          <w:lang w:val="en-IN"/>
        </w:rPr>
        <w:t xml:space="preserve">- </w:t>
      </w:r>
      <w:proofErr w:type="spellStart"/>
      <w:r w:rsidRPr="00F67F1C">
        <w:rPr>
          <w:rFonts w:ascii="Nirmala UI" w:hAnsi="Nirmala UI" w:cs="Nirmala UI"/>
          <w:lang w:val="en-IN"/>
        </w:rPr>
        <w:t>सदियों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पुरानी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इमारतें</w:t>
      </w:r>
      <w:proofErr w:type="spellEnd"/>
      <w:r w:rsidRPr="00F67F1C">
        <w:rPr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lang w:val="en-IN"/>
        </w:rPr>
        <w:t>जिनकी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शक्ल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तंबाकू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पीकों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बिगाड़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दी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और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वह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कार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मैकेनिक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वर्कशॉप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साथ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जगह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लिए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जूझती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नज़र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आती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हैं</w:t>
      </w:r>
      <w:proofErr w:type="spellEnd"/>
      <w:r w:rsidRPr="00F67F1C">
        <w:rPr>
          <w:lang w:val="en-IN"/>
        </w:rPr>
        <w:t>.</w:t>
      </w:r>
      <w:r>
        <w:rPr>
          <w:lang w:val="en-IN"/>
        </w:rPr>
        <w:br/>
      </w:r>
      <w:proofErr w:type="spellStart"/>
      <w:r w:rsidRPr="00F67F1C">
        <w:rPr>
          <w:rFonts w:ascii="Nirmala UI" w:hAnsi="Nirmala UI" w:cs="Nirmala UI"/>
          <w:lang w:val="en-IN"/>
        </w:rPr>
        <w:t>इससे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सवाल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उठता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</w:t>
      </w:r>
      <w:proofErr w:type="spellEnd"/>
      <w:r w:rsidRPr="00F67F1C">
        <w:rPr>
          <w:lang w:val="en-IN"/>
        </w:rPr>
        <w:t xml:space="preserve">: </w:t>
      </w:r>
      <w:proofErr w:type="spellStart"/>
      <w:r w:rsidRPr="00F67F1C">
        <w:rPr>
          <w:rFonts w:ascii="Nirmala UI" w:hAnsi="Nirmala UI" w:cs="Nirmala UI"/>
          <w:lang w:val="en-IN"/>
        </w:rPr>
        <w:t>जब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राष्ट्रीय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स्तर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छवि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चमकाने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लिए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सैकड़ों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अरब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रुपए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खर्च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किए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रहे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हैं</w:t>
      </w:r>
      <w:proofErr w:type="spellEnd"/>
      <w:r w:rsidRPr="00F67F1C">
        <w:rPr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lang w:val="en-IN"/>
        </w:rPr>
        <w:t>तो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भारतीय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शहर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रहने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लायक़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क्यों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नहीं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बन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पा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रहे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हैं</w:t>
      </w:r>
      <w:proofErr w:type="spellEnd"/>
      <w:r w:rsidRPr="00F67F1C">
        <w:rPr>
          <w:lang w:val="en-IN"/>
        </w:rPr>
        <w:t>?</w:t>
      </w:r>
    </w:p>
    <w:p w14:paraId="4A618237" w14:textId="77777777" w:rsidR="00F67F1C" w:rsidRPr="00F67F1C" w:rsidRDefault="00F67F1C" w:rsidP="00F67F1C">
      <w:pPr>
        <w:rPr>
          <w:lang w:val="en-IN"/>
        </w:rPr>
      </w:pPr>
      <w:proofErr w:type="spellStart"/>
      <w:r w:rsidRPr="00F67F1C">
        <w:rPr>
          <w:rFonts w:ascii="Nirmala UI" w:hAnsi="Nirmala UI" w:cs="Nirmala UI"/>
          <w:lang w:val="en-IN"/>
        </w:rPr>
        <w:t>भारी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टैरिफ़</w:t>
      </w:r>
      <w:proofErr w:type="spellEnd"/>
      <w:r w:rsidRPr="00F67F1C">
        <w:rPr>
          <w:lang w:val="en-IN"/>
        </w:rPr>
        <w:t xml:space="preserve">, </w:t>
      </w:r>
      <w:proofErr w:type="spellStart"/>
      <w:r w:rsidRPr="00F67F1C">
        <w:rPr>
          <w:rFonts w:ascii="Nirmala UI" w:hAnsi="Nirmala UI" w:cs="Nirmala UI"/>
          <w:lang w:val="en-IN"/>
        </w:rPr>
        <w:t>निजी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ख़र्च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में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कमी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और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ठहरी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हुई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निर्माण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क्षमता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बावजूद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भारत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तेज़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वृद्धि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वजह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मुख्य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रूप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मोदी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सरकार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बुनियादी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ढाँचे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को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अपग्रेड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करने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लिए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किया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जाने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वाला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सरकारी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ख़र्च</w:t>
      </w:r>
      <w:proofErr w:type="spellEnd"/>
      <w:r w:rsidRPr="00F67F1C">
        <w:rPr>
          <w:lang w:val="en-IN"/>
        </w:rPr>
        <w:t xml:space="preserve"> </w:t>
      </w:r>
      <w:proofErr w:type="spellStart"/>
      <w:r w:rsidRPr="00F67F1C">
        <w:rPr>
          <w:rFonts w:ascii="Nirmala UI" w:hAnsi="Nirmala UI" w:cs="Nirmala UI"/>
          <w:lang w:val="en-IN"/>
        </w:rPr>
        <w:t>है</w:t>
      </w:r>
      <w:proofErr w:type="spellEnd"/>
      <w:r w:rsidRPr="00F67F1C">
        <w:rPr>
          <w:lang w:val="en-IN"/>
        </w:rPr>
        <w:t>.</w:t>
      </w:r>
    </w:p>
    <w:p w14:paraId="54497CD7" w14:textId="19CD5412" w:rsidR="00EA737C" w:rsidRDefault="00EA737C" w:rsidP="00F67F1C"/>
    <w:sectPr w:rsidR="00EA7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A0A96"/>
    <w:multiLevelType w:val="multilevel"/>
    <w:tmpl w:val="A19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88588">
    <w:abstractNumId w:val="8"/>
  </w:num>
  <w:num w:numId="2" w16cid:durableId="1064989703">
    <w:abstractNumId w:val="6"/>
  </w:num>
  <w:num w:numId="3" w16cid:durableId="445542469">
    <w:abstractNumId w:val="5"/>
  </w:num>
  <w:num w:numId="4" w16cid:durableId="816339262">
    <w:abstractNumId w:val="4"/>
  </w:num>
  <w:num w:numId="5" w16cid:durableId="478304820">
    <w:abstractNumId w:val="7"/>
  </w:num>
  <w:num w:numId="6" w16cid:durableId="685061159">
    <w:abstractNumId w:val="3"/>
  </w:num>
  <w:num w:numId="7" w16cid:durableId="245380703">
    <w:abstractNumId w:val="2"/>
  </w:num>
  <w:num w:numId="8" w16cid:durableId="1127434131">
    <w:abstractNumId w:val="1"/>
  </w:num>
  <w:num w:numId="9" w16cid:durableId="1247568974">
    <w:abstractNumId w:val="0"/>
  </w:num>
  <w:num w:numId="10" w16cid:durableId="3126879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0DA"/>
    <w:rsid w:val="00AA1D8D"/>
    <w:rsid w:val="00B47730"/>
    <w:rsid w:val="00CB0664"/>
    <w:rsid w:val="00EA737C"/>
    <w:rsid w:val="00F67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A4356"/>
  <w14:defaultImageDpi w14:val="300"/>
  <w15:docId w15:val="{C6B2D736-0185-4D40-BE5C-EE0FCE79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Ronit Fulari</cp:lastModifiedBy>
  <cp:revision>2</cp:revision>
  <dcterms:created xsi:type="dcterms:W3CDTF">2013-12-23T23:15:00Z</dcterms:created>
  <dcterms:modified xsi:type="dcterms:W3CDTF">2025-12-30T07:12:00Z</dcterms:modified>
  <cp:category/>
</cp:coreProperties>
</file>